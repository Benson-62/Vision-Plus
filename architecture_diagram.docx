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Attendance System Architecture and Workflow</w:t>
      </w:r>
    </w:p>
    <w:p>
      <w:pPr>
        <w:pStyle w:val="Heading1"/>
      </w:pPr>
      <w:r>
        <w:t>1. High-Level Architecture</w:t>
      </w:r>
    </w:p>
    <w:p>
      <w:r>
        <w:t>The Smart Attendance project is a full-stack web application designed with an API-driven architecture. The system is distributed into three main tiers:</w:t>
      </w:r>
    </w:p>
    <w:p>
      <w:pPr>
        <w:pStyle w:val="ListBullet"/>
      </w:pPr>
      <w:r>
        <w:t>**Frontend (Client Profile)**: Built with React.js using standard web technologies (HTML, CSS, JS).</w:t>
      </w:r>
    </w:p>
    <w:p>
      <w:pPr>
        <w:pStyle w:val="ListBullet"/>
      </w:pPr>
      <w:r>
        <w:t>**Backend (API Layer)**: Built with Python using FastAPI.</w:t>
      </w:r>
    </w:p>
    <w:p>
      <w:pPr>
        <w:pStyle w:val="ListBullet"/>
      </w:pPr>
      <w:r>
        <w:t>**Database (Data Layer)**: Currently using MongoDB (indicated by past context) along with file storage for uploads.</w:t>
      </w:r>
    </w:p>
    <w:p>
      <w:r>
        <w:rPr>
          <w:rFonts w:ascii="Courier New" w:hAnsi="Courier New"/>
        </w:rPr>
        <w:t>graph TD;</w:t>
        <w:br/>
        <w:t xml:space="preserve">    Client[Client Browser / Mobile App] --&gt;|HTTPS Requests / WebSockets| Server[FastAPI Backend Server]</w:t>
        <w:br/>
        <w:t xml:space="preserve">    Server --&gt;|Read/Write Data| DB[(MongoDB Database)]</w:t>
        <w:br/>
        <w:t xml:space="preserve">    Server --&gt;|Manage Files| Storage[File System / Cloud Storage]</w:t>
        <w:br/>
        <w:t xml:space="preserve">    </w:t>
        <w:br/>
        <w:t xml:space="preserve">    subgraph Frontend [React Frontend]</w:t>
        <w:br/>
        <w:t xml:space="preserve">        Pages[Pages &amp; Routing]</w:t>
        <w:br/>
        <w:t xml:space="preserve">        Context[Context API / State]</w:t>
        <w:br/>
        <w:t xml:space="preserve">        Components[UI Components]</w:t>
        <w:br/>
        <w:t xml:space="preserve">        API_JS[api.js / Axios]</w:t>
        <w:br/>
        <w:t xml:space="preserve">        Geofencing[geofencing_logic.js]</w:t>
        <w:br/>
        <w:t xml:space="preserve">        </w:t>
        <w:br/>
        <w:t xml:space="preserve">        Pages --&gt; Context</w:t>
        <w:br/>
        <w:t xml:space="preserve">        Pages --&gt; Components</w:t>
        <w:br/>
        <w:t xml:space="preserve">        Pages --&gt; API_JS</w:t>
        <w:br/>
        <w:t xml:space="preserve">        Pages --&gt; Geofencing</w:t>
        <w:br/>
        <w:t xml:space="preserve">    end</w:t>
        <w:br/>
        <w:t xml:space="preserve">    </w:t>
        <w:br/>
        <w:t xml:space="preserve">    subgraph Backend [FastAPI Backend]</w:t>
        <w:br/>
        <w:t xml:space="preserve">        Main[main.py - App Entry]</w:t>
        <w:br/>
        <w:t xml:space="preserve">        Routes[API Routes: Auth, Admin, Attendance, Analytics, Leave, etc.]</w:t>
        <w:br/>
        <w:t xml:space="preserve">        Core[Security, DB, Utils]</w:t>
        <w:br/>
        <w:t xml:space="preserve">        WS[websocket_manager.py]</w:t>
        <w:br/>
        <w:t xml:space="preserve">        </w:t>
        <w:br/>
        <w:t xml:space="preserve">        Main --&gt; Routes</w:t>
        <w:br/>
        <w:t xml:space="preserve">        Main --&gt; WS</w:t>
        <w:br/>
        <w:t xml:space="preserve">        Routes --&gt; Core</w:t>
        <w:br/>
        <w:t xml:space="preserve">    end</w:t>
        <w:br/>
        <w:t xml:space="preserve">    </w:t>
        <w:br/>
        <w:t xml:space="preserve">    Frontend -.-&gt;|API Calls| Backend</w:t>
      </w:r>
    </w:p>
    <w:p>
      <w:pPr>
        <w:pStyle w:val="Heading1"/>
      </w:pPr>
      <w:r>
        <w:t>2. Directory Structure &amp; Key Modules</w:t>
      </w:r>
    </w:p>
    <w:p>
      <w:pPr>
        <w:pStyle w:val="Heading2"/>
      </w:pPr>
      <w:r>
        <w:t>Backend Structure (`smart-attendance-backend/app/`)</w:t>
      </w:r>
    </w:p>
    <w:p>
      <w:r>
        <w:t>The backend is structured by feature sets into separate route files, making it highly modular.</w:t>
      </w:r>
    </w:p>
    <w:p>
      <w:pPr>
        <w:pStyle w:val="ListBullet"/>
      </w:pPr>
      <w:r>
        <w:t>**Authentication &amp; Security (`auth_routes.py`, `security.py`)**: Handles JWT token generation, verification, and user authentication.</w:t>
      </w:r>
    </w:p>
    <w:p>
      <w:pPr>
        <w:pStyle w:val="ListBullet"/>
      </w:pPr>
      <w:r>
        <w:t>**Attendance &amp; Core Features (`attendance_routes.py`, `leave_routes.py`)**: Processes daily attendance marks, check-in out, and leave requests. Uses `face_utils.py` for possible facial recognition/verification and `geofencing_logic.js` (on the frontend) for location-based logging.</w:t>
      </w:r>
    </w:p>
    <w:p>
      <w:pPr>
        <w:pStyle w:val="ListBullet"/>
      </w:pPr>
      <w:r>
        <w:t>**Admin &amp; Management (`admin_routes.py`, `config_routes.py`)**: Routes strictly restricted to administrators to manage users, system settings, and approvals.</w:t>
      </w:r>
    </w:p>
    <w:p>
      <w:pPr>
        <w:pStyle w:val="ListBullet"/>
      </w:pPr>
      <w:r>
        <w:t>**Analytics &amp; Export (`analytics_routes.py`, `export_routes.py`)**: Generation of reports and statistics.</w:t>
      </w:r>
    </w:p>
    <w:p>
      <w:pPr>
        <w:pStyle w:val="ListBullet"/>
      </w:pPr>
      <w:r>
        <w:t>**Real-Time Communication (`messaging_routes.py`, `websocket_manager.py`)**: WebSockets to push live notifications to clients in real time.</w:t>
      </w:r>
    </w:p>
    <w:p>
      <w:pPr>
        <w:pStyle w:val="ListBullet"/>
      </w:pPr>
      <w:r>
        <w:t>**Utilities (`db.py`, `email_utils.py`, `upload_routes.py`)**: Database connections, email sending integration, and handling file uploads.</w:t>
      </w:r>
    </w:p>
    <w:p>
      <w:pPr>
        <w:pStyle w:val="Heading2"/>
      </w:pPr>
      <w:r>
        <w:t>Frontend Structure (`smart-attendance-frontend/src/`)</w:t>
      </w:r>
    </w:p>
    <w:p>
      <w:r>
        <w:t>The React application is structured to easily integrate page layouts and business logic.</w:t>
      </w:r>
    </w:p>
    <w:p>
      <w:pPr>
        <w:pStyle w:val="ListBullet"/>
      </w:pPr>
      <w:r>
        <w:t>**`api.js`**: Centralized Axios/fetch configurations with interceptors (to inject JWT tokens).</w:t>
      </w:r>
    </w:p>
    <w:p>
      <w:pPr>
        <w:pStyle w:val="ListBullet"/>
      </w:pPr>
      <w:r>
        <w:t>**`pages/` &amp; `admin/`**: The distinct views depending on the user's role.</w:t>
      </w:r>
    </w:p>
    <w:p>
      <w:pPr>
        <w:pStyle w:val="ListBullet"/>
      </w:pPr>
      <w:r>
        <w:t>**`components/`**: Reusable interface components and layout elements (Navbar, Sidebar, Modals).</w:t>
      </w:r>
    </w:p>
    <w:p>
      <w:pPr>
        <w:pStyle w:val="ListBullet"/>
      </w:pPr>
      <w:r>
        <w:t>**`context/`**: React Context providers (Auth context, App state context).</w:t>
      </w:r>
    </w:p>
    <w:p>
      <w:pPr>
        <w:pStyle w:val="ListBullet"/>
      </w:pPr>
      <w:r>
        <w:t>**`geofencing_logic.js`**: Client-side geographic coordinate validation logic before allowing a check-in.</w:t>
      </w:r>
    </w:p>
    <w:p>
      <w:pPr>
        <w:pStyle w:val="ListBullet"/>
      </w:pPr>
      <w:r>
        <w:t>**`styles/` &amp; `App.css/index.css`**: Styling sheets.</w:t>
      </w:r>
    </w:p>
    <w:p>
      <w:pPr>
        <w:pStyle w:val="Heading1"/>
      </w:pPr>
      <w:r>
        <w:t>3. Workflow Diagram (Standard Attendance Check-in)</w:t>
      </w:r>
    </w:p>
    <w:p>
      <w:r>
        <w:t>The typical flow for an employee marking their attendance:</w:t>
      </w:r>
    </w:p>
    <w:p>
      <w:r>
        <w:rPr>
          <w:rFonts w:ascii="Courier New" w:hAnsi="Courier New"/>
        </w:rPr>
        <w:t>sequenceDiagram</w:t>
        <w:br/>
        <w:t xml:space="preserve">    participant User as Employee</w:t>
        <w:br/>
        <w:t xml:space="preserve">    participant Client as React App</w:t>
        <w:br/>
        <w:t xml:space="preserve">    participant API as FastAPI Backend</w:t>
        <w:br/>
        <w:t xml:space="preserve">    participant FaceAPI as Face Utils</w:t>
        <w:br/>
        <w:t xml:space="preserve">    participant DB as MongoDB</w:t>
        <w:br/>
        <w:br/>
        <w:t xml:space="preserve">    User-&gt;&gt;Client: Clicks "Mark Attendance"</w:t>
        <w:br/>
        <w:t xml:space="preserve">    Client-&gt;&gt;Client: Calculate Geofence (geofencing_logic.js)</w:t>
        <w:br/>
        <w:t xml:space="preserve">    alt Out of Bounds</w:t>
        <w:br/>
        <w:t xml:space="preserve">        Client--&gt;&gt;User: Show Error (Not inside campus limit)</w:t>
        <w:br/>
        <w:t xml:space="preserve">    else Within Bounds</w:t>
        <w:br/>
        <w:t xml:space="preserve">        Client-&gt;&gt;User: Request Camera Access</w:t>
        <w:br/>
        <w:t xml:space="preserve">        User--&gt;&gt;Client: Captures Image</w:t>
        <w:br/>
        <w:t xml:space="preserve">        Client-&gt;&gt;API: POST /attendance/mark (JWT + Location + Image)</w:t>
        <w:br/>
        <w:t xml:space="preserve">        API-&gt;&gt;FaceAPI: Validate Face Match</w:t>
        <w:br/>
        <w:t xml:space="preserve">        FaceAPI--&gt;&gt;API: Match Success</w:t>
        <w:br/>
        <w:t xml:space="preserve">        API-&gt;&gt;API: Check time logic (Late/On-time)</w:t>
        <w:br/>
        <w:t xml:space="preserve">        API-&gt;&gt;DB: Insert Attendance Record</w:t>
        <w:br/>
        <w:t xml:space="preserve">        DB--&gt;&gt;API: Success Response</w:t>
        <w:br/>
        <w:t xml:space="preserve">        API--&gt;&gt;Client: 200 OK (Attendance Marked)</w:t>
        <w:br/>
        <w:t xml:space="preserve">        Client--&gt;&gt;User: Show Success Notification</w:t>
        <w:br/>
        <w:t xml:space="preserve">    end</w:t>
      </w:r>
    </w:p>
    <w:p>
      <w:pPr>
        <w:pStyle w:val="Heading1"/>
      </w:pPr>
      <w:r>
        <w:t>4. Workflow Diagram (Real-Time Notifications)</w:t>
      </w:r>
    </w:p>
    <w:p>
      <w:r>
        <w:rPr>
          <w:rFonts w:ascii="Courier New" w:hAnsi="Courier New"/>
        </w:rPr>
        <w:t>sequenceDiagram</w:t>
        <w:br/>
        <w:t xml:space="preserve">    participant Admin</w:t>
        <w:br/>
        <w:t xml:space="preserve">    participant API as FastAPI Backend</w:t>
        <w:br/>
        <w:t xml:space="preserve">    participant WS as WebSocket Manager</w:t>
        <w:br/>
        <w:t xml:space="preserve">    participant Client as Connected Clients</w:t>
        <w:br/>
        <w:br/>
        <w:t xml:space="preserve">    Client-&gt;&gt;API: Connect WebSocket (with JWT)</w:t>
        <w:br/>
        <w:t xml:space="preserve">    API-&gt;&gt;WS: Register Client Connection</w:t>
        <w:br/>
        <w:t xml:space="preserve">    Admin-&gt;&gt;API: POST /messaging/send (e.g. Broadcast Message)</w:t>
        <w:br/>
        <w:t xml:space="preserve">    API-&gt;&gt;DB: Save Message</w:t>
        <w:br/>
        <w:t xml:space="preserve">    API-&gt;&gt;WS: Trigger Broadcast Event</w:t>
        <w:br/>
        <w:t xml:space="preserve">    WS--&gt;&gt;Client: Push Message to active client</w:t>
        <w:br/>
        <w:t xml:space="preserve">    Client-&gt;&gt;Client: UI Update (Notification Bell)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